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8915400"/>
            <wp:docPr id="1" name="Picture 1"/>
            <wp:cNvGraphicFramePr>
              <a:graphicFrameLocks noChangeAspect="1"/>
            </wp:cNvGraphicFramePr>
            <a:graphic>
              <a:graphicData uri="http://schemas.openxmlformats.org/drawingml/2006/picture">
                <pic:pic>
                  <pic:nvPicPr>
                    <pic:cNvPr id="0" name="cover_public_v3.png"/>
                    <pic:cNvPicPr/>
                  </pic:nvPicPr>
                  <pic:blipFill>
                    <a:blip r:embed="rId9"/>
                    <a:stretch>
                      <a:fillRect/>
                    </a:stretch>
                  </pic:blipFill>
                  <pic:spPr>
                    <a:xfrm>
                      <a:off x="0" y="0"/>
                      <a:ext cx="5943600" cy="8915400"/>
                    </a:xfrm>
                    <a:prstGeom prst="rect"/>
                  </pic:spPr>
                </pic:pic>
              </a:graphicData>
            </a:graphic>
          </wp:inline>
        </w:drawing>
      </w:r>
    </w:p>
    <w:p>
      <w:r>
        <w:br w:type="page"/>
      </w:r>
    </w:p>
    <w:p>
      <w:pPr>
        <w:pStyle w:val="Heading1"/>
        <w:jc w:val="center"/>
      </w:pPr>
      <w:r>
        <w:t>Part I</w:t>
      </w:r>
    </w:p>
    <w:p>
      <w:pPr>
        <w:pStyle w:val="Subtitle"/>
      </w:pPr>
      <w:r>
        <w:t>Lecture-by-Lecture Companion</w:t>
      </w:r>
    </w:p>
    <w:p>
      <w:pPr>
        <w:jc w:val="center"/>
      </w:pPr>
      <w:r>
        <w:rPr>
          <w:rFonts w:ascii="Arial" w:hAnsi="Arial"/>
          <w:color w:val="95A5A6"/>
          <w:sz w:val="24"/>
        </w:rPr>
        <w:t>──────────────────────────────</w:t>
      </w:r>
    </w:p>
    <w:p>
      <w:r>
        <w:br w:type="page"/>
      </w:r>
    </w:p>
    <w:p>
      <w:pPr>
        <w:pStyle w:val="Heading1"/>
      </w:pPr>
      <w:r>
        <w:t>Table of Contents</w:t>
      </w:r>
    </w:p>
    <w:p>
      <w:pPr>
        <w:jc w:val="center"/>
      </w:pPr>
      <w:r>
        <w:rPr>
          <w:rFonts w:ascii="Arial" w:hAnsi="Arial"/>
          <w:color w:val="95A5A6"/>
          <w:sz w:val="24"/>
        </w:rPr>
        <w:t>──────────────────────────────</w:t>
      </w:r>
    </w:p>
    <w:p/>
    <w:p>
      <w:pPr>
        <w:spacing w:after="120"/>
        <w:ind w:left="360"/>
      </w:pPr>
      <w:r>
        <w:rPr>
          <w:rFonts w:ascii="Georgia" w:hAnsi="Georgia"/>
          <w:b/>
          <w:sz w:val="24"/>
        </w:rPr>
        <w:t xml:space="preserve">Lecture 1: </w:t>
      </w:r>
      <w:r>
        <w:t>Liberty and the Limits of Government: Exploring Mill's Philosophy</w:t>
      </w:r>
    </w:p>
    <w:p>
      <w:pPr>
        <w:spacing w:after="120"/>
        <w:ind w:left="360"/>
      </w:pPr>
      <w:r>
        <w:rPr>
          <w:rFonts w:ascii="Georgia" w:hAnsi="Georgia"/>
          <w:b/>
          <w:sz w:val="24"/>
        </w:rPr>
        <w:t xml:space="preserve">Lecture 2: </w:t>
      </w:r>
      <w:r>
        <w:t>Justice as Fairness: Exploring Rawls' Theory</w:t>
      </w:r>
    </w:p>
    <w:p>
      <w:pPr>
        <w:spacing w:after="120"/>
        <w:ind w:left="360"/>
      </w:pPr>
      <w:r>
        <w:rPr>
          <w:rFonts w:ascii="Georgia" w:hAnsi="Georgia"/>
          <w:b/>
          <w:sz w:val="24"/>
        </w:rPr>
        <w:t xml:space="preserve">Lecture 3: </w:t>
      </w:r>
      <w:r>
        <w:t>The Search for Meaning in Life</w:t>
      </w:r>
    </w:p>
    <w:p>
      <w:r>
        <w:br w:type="page"/>
      </w:r>
    </w:p>
    <w:p/>
    <w:p/>
    <w:p/>
    <w:p/>
    <w:p/>
    <w:p/>
    <w:p/>
    <w:p/>
    <w:p/>
    <w:p/>
    <w:p>
      <w:pPr>
        <w:jc w:val="center"/>
      </w:pPr>
      <w:r>
        <w:rPr>
          <w:rFonts w:ascii="Arial" w:hAnsi="Arial"/>
          <w:color w:val="95A5A6"/>
          <w:sz w:val="24"/>
        </w:rPr>
        <w:t>──────────────────────────────</w:t>
      </w:r>
    </w:p>
    <w:p/>
    <w:p>
      <w:pPr>
        <w:jc w:val="center"/>
      </w:pPr>
      <w:r>
        <w:rPr>
          <w:rFonts w:ascii="Georgia" w:hAnsi="Georgia"/>
          <w:i/>
          <w:color w:val="7F8C8D"/>
          <w:sz w:val="28"/>
        </w:rPr>
        <w:t>Lecture 1</w:t>
      </w:r>
    </w:p>
    <w:p/>
    <w:p>
      <w:pPr>
        <w:pStyle w:val="Heading1"/>
      </w:pPr>
      <w:r>
        <w:t>Liberty and the Limits of Government: Exploring Mill's Philosophy</w:t>
      </w:r>
    </w:p>
    <w:p/>
    <w:p>
      <w:pPr>
        <w:jc w:val="center"/>
      </w:pPr>
      <w:r>
        <w:rPr>
          <w:rFonts w:ascii="Arial" w:hAnsi="Arial"/>
          <w:color w:val="95A5A6"/>
          <w:sz w:val="24"/>
        </w:rPr>
        <w:t>──────────────────────────────</w:t>
      </w:r>
    </w:p>
    <w:p/>
    <w:p/>
    <w:p>
      <w:pPr>
        <w:spacing w:after="240"/>
      </w:pPr>
      <w:r>
        <w:t>In this lecture, we explore the philosophical underpinnings of government intervention and the limits of liberty as articulated by John Stuart Mill. We examine key concepts such as the tyranny of the majority and the harm principle, applying them to contemporary issues like marijuana legalization and freedom of speech.</w:t>
      </w:r>
    </w:p>
    <w:p/>
    <w:p>
      <w:pPr>
        <w:pStyle w:val="Heading2"/>
      </w:pPr>
      <w:r>
        <w:t>Main Points</w:t>
      </w:r>
    </w:p>
    <w:p>
      <w:pPr>
        <w:ind w:firstLine="0"/>
      </w:pPr>
      <w:r>
        <w:rPr>
          <w:b/>
        </w:rPr>
        <w:t>1. The Role of Government</w:t>
      </w:r>
    </w:p>
    <w:p>
      <w:pPr>
        <w:ind w:left="360"/>
      </w:pPr>
      <w:r>
        <w:t>Government is often perceived as a restrictor of actions rather than merely a provider of services. The lecture discusses the various ways governments impose regulations, from laws against murder to restrictions on personal behavior.</w:t>
      </w:r>
    </w:p>
    <w:p/>
    <w:p>
      <w:pPr>
        <w:ind w:firstLine="0"/>
      </w:pPr>
      <w:r>
        <w:rPr>
          <w:b/>
        </w:rPr>
        <w:t>2. Tyranny of the Majority</w:t>
      </w:r>
    </w:p>
    <w:p>
      <w:pPr>
        <w:ind w:left="360"/>
      </w:pPr>
      <w:r>
        <w:t>Mill introduces the concept of the 'tyranny of the majority,' where the majority can oppress minority groups without accountability. This highlights the need for safeguards to protect individual rights against collective decision-making.</w:t>
      </w:r>
    </w:p>
    <w:p/>
    <w:p>
      <w:pPr>
        <w:ind w:firstLine="0"/>
      </w:pPr>
      <w:r>
        <w:rPr>
          <w:b/>
        </w:rPr>
        <w:t>3. Utilitarianism and Liberty</w:t>
      </w:r>
    </w:p>
    <w:p>
      <w:pPr>
        <w:ind w:left="360"/>
      </w:pPr>
      <w:r>
        <w:t>Mill argues that the protection of liberty is essential for maximizing happiness, suggesting that individuals know their desires better than the government. Thus, personal freedom is tied to societal progress and individual fulfillment.</w:t>
      </w:r>
    </w:p>
    <w:p/>
    <w:p>
      <w:pPr>
        <w:ind w:firstLine="0"/>
      </w:pPr>
      <w:r>
        <w:rPr>
          <w:b/>
        </w:rPr>
        <w:t>4. Defining Harm</w:t>
      </w:r>
    </w:p>
    <w:p>
      <w:pPr>
        <w:ind w:left="360"/>
      </w:pPr>
      <w:r>
        <w:t>Mill's harm principle states that the only justification for government intervention in personal actions is to prevent harm to others. This raises important questions about what constitutes 'harm' and how it is legally defined.</w:t>
      </w:r>
    </w:p>
    <w:p/>
    <w:p>
      <w:pPr>
        <w:ind w:firstLine="0"/>
      </w:pPr>
      <w:r>
        <w:rPr>
          <w:b/>
        </w:rPr>
        <w:t>5. Limitations of Legal and Moral Standards</w:t>
      </w:r>
    </w:p>
    <w:p>
      <w:pPr>
        <w:ind w:left="360"/>
      </w:pPr>
      <w:r>
        <w:t>Mill distinguishes between legality and morality, arguing that just because an action is legal does not mean it is moral and vice versa. This suggests a complex relationship between law, ethics, and personal freedom.</w:t>
      </w:r>
    </w:p>
    <w:p/>
    <w:p>
      <w:pPr>
        <w:ind w:firstLine="0"/>
      </w:pPr>
      <w:r>
        <w:rPr>
          <w:b/>
        </w:rPr>
        <w:t>6. Contemporary Issues</w:t>
      </w:r>
    </w:p>
    <w:p>
      <w:pPr>
        <w:ind w:left="360"/>
      </w:pPr>
      <w:r>
        <w:t>Applying Mill's philosophy to current debates, the lecture discusses the legalization of marijuana, gay marriage, and freedom of speech, arguing that these issues should be assessed through the lens of individual liberty and the harm principle.</w:t>
      </w:r>
    </w:p>
    <w:p/>
    <w:p>
      <w:pPr>
        <w:ind w:firstLine="0"/>
      </w:pPr>
      <w:r>
        <w:rPr>
          <w:b/>
        </w:rPr>
        <w:t>7. The Importance of Free Speech</w:t>
      </w:r>
    </w:p>
    <w:p>
      <w:pPr>
        <w:ind w:left="360"/>
      </w:pPr>
      <w:r>
        <w:t>Mill defends the necessity of free speech for societal progress, stating that allowing various opinions, even false ones, fosters a deeper understanding of truth and prevents dogmatism.</w:t>
      </w:r>
    </w:p>
    <w:p/>
    <w:p>
      <w:pPr>
        <w:pStyle w:val="Heading2"/>
      </w:pPr>
      <w:r>
        <w:t>Key Concepts</w:t>
      </w:r>
    </w:p>
    <w:p>
      <w:pPr>
        <w:ind w:firstLine="0"/>
      </w:pPr>
      <w:r>
        <w:rPr>
          <w:b/>
        </w:rPr>
        <w:t xml:space="preserve">Tyranny of the Majority: </w:t>
      </w:r>
      <w:r>
        <w:t>A situation where the majority's interests oppress those of a minority, leading to a loss of individual rights.</w:t>
      </w:r>
    </w:p>
    <w:p/>
    <w:p>
      <w:pPr>
        <w:ind w:firstLine="0"/>
      </w:pPr>
      <w:r>
        <w:rPr>
          <w:b/>
        </w:rPr>
        <w:t xml:space="preserve">Harm Principle: </w:t>
      </w:r>
      <w:r>
        <w:t>A principle that states that individuals should be free to act however they want unless their actions cause harm to others.</w:t>
      </w:r>
    </w:p>
    <w:p/>
    <w:p>
      <w:pPr>
        <w:ind w:firstLine="0"/>
      </w:pPr>
      <w:r>
        <w:rPr>
          <w:b/>
        </w:rPr>
        <w:t xml:space="preserve">Utilitarianism: </w:t>
      </w:r>
      <w:r>
        <w:t>An ethical theory that suggests the best actions are those that maximize overall happiness or utility.</w:t>
      </w:r>
    </w:p>
    <w:p/>
    <w:p>
      <w:pPr>
        <w:ind w:firstLine="0"/>
      </w:pPr>
      <w:r>
        <w:rPr>
          <w:b/>
        </w:rPr>
        <w:t xml:space="preserve">Definite Harm: </w:t>
      </w:r>
      <w:r>
        <w:t>A specific, tangible harm that justifies legal restrictions, as opposed to mere offense or emotional discomfort.</w:t>
      </w:r>
    </w:p>
    <w:p/>
    <w:p>
      <w:pPr>
        <w:ind w:firstLine="0"/>
      </w:pPr>
      <w:r>
        <w:rPr>
          <w:b/>
        </w:rPr>
        <w:t xml:space="preserve">Conformity and Individuality: </w:t>
      </w:r>
      <w:r>
        <w:t>The tension between societal norms and individual freedom, where excessive conformity can stifle personal development and societal progress.</w:t>
      </w:r>
    </w:p>
    <w:p/>
    <w:p>
      <w:pPr>
        <w:pStyle w:val="Heading2"/>
      </w:pPr>
      <w:r>
        <w:t>Practical Applications</w:t>
      </w:r>
    </w:p>
    <w:p>
      <w:pPr>
        <w:pStyle w:val="ListBullet"/>
        <w:ind w:left="360" w:hanging="360"/>
      </w:pPr>
      <w:r>
        <w:rPr>
          <w:rFonts w:ascii="Georgia" w:hAnsi="Georgia"/>
          <w:sz w:val="24"/>
        </w:rPr>
        <w:t>Understanding Political Rights</w:t>
      </w:r>
    </w:p>
    <w:p>
      <w:pPr>
        <w:pStyle w:val="ListBullet"/>
        <w:ind w:left="360" w:hanging="360"/>
      </w:pPr>
      <w:r>
        <w:rPr>
          <w:rFonts w:ascii="Georgia" w:hAnsi="Georgia"/>
          <w:sz w:val="24"/>
        </w:rPr>
        <w:t>Analyzing Current Events</w:t>
      </w:r>
    </w:p>
    <w:p>
      <w:pPr>
        <w:pStyle w:val="ListBullet"/>
        <w:ind w:left="360" w:hanging="360"/>
      </w:pPr>
      <w:r>
        <w:rPr>
          <w:rFonts w:ascii="Georgia" w:hAnsi="Georgia"/>
          <w:sz w:val="24"/>
        </w:rPr>
        <w:t>Ethical Decision-Making</w:t>
      </w:r>
    </w:p>
    <w:p>
      <w:pPr>
        <w:pStyle w:val="Heading2"/>
      </w:pPr>
      <w:r>
        <w:t>Discussion Questions</w:t>
      </w:r>
    </w:p>
    <w:p>
      <w:pPr>
        <w:ind w:firstLine="0"/>
      </w:pPr>
      <w:r>
        <w:t>1. How does Mill's concept of the tyranny of the majority apply to current social issues?</w:t>
      </w:r>
    </w:p>
    <w:p>
      <w:pPr>
        <w:ind w:firstLine="0"/>
      </w:pPr>
      <w:r>
        <w:t>2. In what ways might the harm principle limit personal freedoms, and do you think it should?</w:t>
      </w:r>
    </w:p>
    <w:p>
      <w:pPr>
        <w:ind w:firstLine="0"/>
      </w:pPr>
      <w:r>
        <w:t>3. Can legality and morality ever be fully aligned, or are they inherently at odds?</w:t>
      </w:r>
    </w:p>
    <w:p>
      <w:pPr>
        <w:ind w:firstLine="0"/>
      </w:pPr>
      <w:r>
        <w:t>4. How do Mill's ideas on free speech challenge current societal norms regarding hate speech?</w:t>
      </w:r>
    </w:p>
    <w:p>
      <w:pPr>
        <w:ind w:firstLine="0"/>
      </w:pPr>
      <w:r>
        <w:t>5. What implications does Mill's philosophy have for the legal status of controversial issues like drug use or marriage?</w:t>
      </w:r>
    </w:p>
    <w:p>
      <w:pPr>
        <w:pStyle w:val="Heading2"/>
      </w:pPr>
      <w:r>
        <w:t>Further Exploration</w:t>
      </w:r>
    </w:p>
    <w:p>
      <w:pPr>
        <w:pStyle w:val="ListBullet"/>
        <w:ind w:left="360" w:hanging="360"/>
      </w:pPr>
      <w:r>
        <w:rPr>
          <w:rFonts w:ascii="Georgia" w:hAnsi="Georgia"/>
          <w:sz w:val="24"/>
        </w:rPr>
        <w:t>Research the historical context of Mill's work and its impact on modern democratic theory.</w:t>
      </w:r>
    </w:p>
    <w:p>
      <w:pPr>
        <w:pStyle w:val="ListBullet"/>
        <w:ind w:left="360" w:hanging="360"/>
      </w:pPr>
      <w:r>
        <w:rPr>
          <w:rFonts w:ascii="Georgia" w:hAnsi="Georgia"/>
          <w:sz w:val="24"/>
        </w:rPr>
        <w:t>Explore the relationship between utilitarianism and contemporary ethical frameworks.</w:t>
      </w:r>
    </w:p>
    <w:p>
      <w:pPr>
        <w:pStyle w:val="ListBullet"/>
        <w:ind w:left="360" w:hanging="360"/>
      </w:pPr>
      <w:r>
        <w:rPr>
          <w:rFonts w:ascii="Georgia" w:hAnsi="Georgia"/>
          <w:sz w:val="24"/>
        </w:rPr>
        <w:t>Investigate case studies where the harm principle has been applied in legal contexts.</w:t>
      </w:r>
    </w:p>
    <w:p>
      <w:r>
        <w:br w:type="page"/>
      </w:r>
    </w:p>
    <w:p/>
    <w:p/>
    <w:p/>
    <w:p/>
    <w:p/>
    <w:p/>
    <w:p/>
    <w:p/>
    <w:p/>
    <w:p/>
    <w:p>
      <w:pPr>
        <w:jc w:val="center"/>
      </w:pPr>
      <w:r>
        <w:rPr>
          <w:rFonts w:ascii="Arial" w:hAnsi="Arial"/>
          <w:color w:val="95A5A6"/>
          <w:sz w:val="24"/>
        </w:rPr>
        <w:t>──────────────────────────────</w:t>
      </w:r>
    </w:p>
    <w:p/>
    <w:p>
      <w:pPr>
        <w:jc w:val="center"/>
      </w:pPr>
      <w:r>
        <w:rPr>
          <w:rFonts w:ascii="Georgia" w:hAnsi="Georgia"/>
          <w:i/>
          <w:color w:val="7F8C8D"/>
          <w:sz w:val="28"/>
        </w:rPr>
        <w:t>Lecture 2</w:t>
      </w:r>
    </w:p>
    <w:p/>
    <w:p>
      <w:pPr>
        <w:pStyle w:val="Heading1"/>
      </w:pPr>
      <w:r>
        <w:t>Justice as Fairness: Exploring Rawls' Theory</w:t>
      </w:r>
    </w:p>
    <w:p/>
    <w:p>
      <w:pPr>
        <w:jc w:val="center"/>
      </w:pPr>
      <w:r>
        <w:rPr>
          <w:rFonts w:ascii="Arial" w:hAnsi="Arial"/>
          <w:color w:val="95A5A6"/>
          <w:sz w:val="24"/>
        </w:rPr>
        <w:t>──────────────────────────────</w:t>
      </w:r>
    </w:p>
    <w:p/>
    <w:p/>
    <w:p>
      <w:pPr>
        <w:spacing w:after="240"/>
      </w:pPr>
      <w:r>
        <w:t>This lecture delves into John Rawls' influential concept of a just society, focusing on his principles of justice and their implications for economic inequality. We compare Rawls' ideas with those of his critics, particularly in the context of contemporary social issues.</w:t>
      </w:r>
    </w:p>
    <w:p/>
    <w:p>
      <w:pPr>
        <w:pStyle w:val="Heading2"/>
      </w:pPr>
      <w:r>
        <w:t>Main Points</w:t>
      </w:r>
    </w:p>
    <w:p>
      <w:pPr>
        <w:ind w:firstLine="0"/>
      </w:pPr>
      <w:r>
        <w:rPr>
          <w:b/>
        </w:rPr>
        <w:t>1. The Concept of a Just Society</w:t>
      </w:r>
    </w:p>
    <w:p>
      <w:pPr>
        <w:ind w:left="360"/>
      </w:pPr>
      <w:r>
        <w:t>Rawls argues that a just society is fundamentally a fair society. This notion requires an examination of how resources and opportunities are distributed among individuals, emphasizing fairness as a core value.</w:t>
      </w:r>
    </w:p>
    <w:p/>
    <w:p>
      <w:pPr>
        <w:ind w:firstLine="0"/>
      </w:pPr>
      <w:r>
        <w:rPr>
          <w:b/>
        </w:rPr>
        <w:t>2. The Original Position and Veil of Ignorance</w:t>
      </w:r>
    </w:p>
    <w:p>
      <w:pPr>
        <w:ind w:left="360"/>
      </w:pPr>
      <w:r>
        <w:t>Rawls introduces the thought experiment of the 'original position,' where individuals must agree on societal principles without knowing their future status, thus ensuring impartiality. The 'veil of ignorance' safeguards against bias based on personal circumstances.</w:t>
      </w:r>
    </w:p>
    <w:p/>
    <w:p>
      <w:pPr>
        <w:ind w:firstLine="0"/>
      </w:pPr>
      <w:r>
        <w:rPr>
          <w:b/>
        </w:rPr>
        <w:t>3. Principle of Justice Number One</w:t>
      </w:r>
    </w:p>
    <w:p>
      <w:pPr>
        <w:ind w:left="360"/>
      </w:pPr>
      <w:r>
        <w:t>The first principle asserts that every individual should have equal rights to the most extensive basic liberties compatible with similar liberties for others. This aligns with Mill's harm principle but expands it to encompass broader liberties.</w:t>
      </w:r>
    </w:p>
    <w:p/>
    <w:p>
      <w:pPr>
        <w:ind w:firstLine="0"/>
      </w:pPr>
      <w:r>
        <w:rPr>
          <w:b/>
        </w:rPr>
        <w:t>4. Principle of Justice Number Two</w:t>
      </w:r>
    </w:p>
    <w:p>
      <w:pPr>
        <w:ind w:left="360"/>
      </w:pPr>
      <w:r>
        <w:t>The second principle acknowledges that inequalities are acceptable only if they benefit everyone, particularly the least advantaged. This principle promotes social mobility and aims for a fair distribution of economic resources.</w:t>
      </w:r>
    </w:p>
    <w:p/>
    <w:p>
      <w:pPr>
        <w:ind w:firstLine="0"/>
      </w:pPr>
      <w:r>
        <w:rPr>
          <w:b/>
        </w:rPr>
        <w:t>5. Rawls vs. Supply Side Economics</w:t>
      </w:r>
    </w:p>
    <w:p>
      <w:pPr>
        <w:ind w:left="360"/>
      </w:pPr>
      <w:r>
        <w:t>While Rawls allows for some income inequality, he critiques supply-side economics, arguing that wealth does not naturally trickle down. Instead, he advocates for government intervention to manage inequalities that arise in a free market.</w:t>
      </w:r>
    </w:p>
    <w:p/>
    <w:p>
      <w:pPr>
        <w:ind w:firstLine="0"/>
      </w:pPr>
      <w:r>
        <w:rPr>
          <w:b/>
        </w:rPr>
        <w:t>6. Practical Implications of Rawls' Theory</w:t>
      </w:r>
    </w:p>
    <w:p>
      <w:pPr>
        <w:ind w:left="360"/>
      </w:pPr>
      <w:r>
        <w:t>Rawls' ideas suggest that policies should be designed to provide opportunities for the less fortunate, such as education and welfare programs, rather than merely redistributing wealth. This approach promotes a healthier and more equitable society.</w:t>
      </w:r>
    </w:p>
    <w:p/>
    <w:p>
      <w:pPr>
        <w:ind w:firstLine="0"/>
      </w:pPr>
      <w:r>
        <w:rPr>
          <w:b/>
        </w:rPr>
        <w:t>7. Critique of Current Economic Systems</w:t>
      </w:r>
    </w:p>
    <w:p>
      <w:pPr>
        <w:ind w:left="360"/>
      </w:pPr>
      <w:r>
        <w:t>The lecture discusses how many modern societies, including the U.S., fail to meet Rawlsian ideals. Issues like insufficient minimum wage and political influence by the wealthy highlight systemic inequalities that contradict the principles of justice.</w:t>
      </w:r>
    </w:p>
    <w:p/>
    <w:p>
      <w:pPr>
        <w:pStyle w:val="Heading2"/>
      </w:pPr>
      <w:r>
        <w:t>Key Concepts</w:t>
      </w:r>
    </w:p>
    <w:p>
      <w:pPr>
        <w:ind w:firstLine="0"/>
      </w:pPr>
      <w:r>
        <w:rPr>
          <w:b/>
        </w:rPr>
        <w:t xml:space="preserve">Justice as Fairness: </w:t>
      </w:r>
      <w:r>
        <w:t>Rawls' theory that a just society is one that prioritizes fairness in the distribution of rights, opportunities, and resources.</w:t>
      </w:r>
    </w:p>
    <w:p/>
    <w:p>
      <w:pPr>
        <w:ind w:firstLine="0"/>
      </w:pPr>
      <w:r>
        <w:rPr>
          <w:b/>
        </w:rPr>
        <w:t xml:space="preserve">Veil of Ignorance: </w:t>
      </w:r>
      <w:r>
        <w:t>A hypothetical scenario where individuals design societal rules without knowledge of their own future social position, ensuring fairness.</w:t>
      </w:r>
    </w:p>
    <w:p/>
    <w:p>
      <w:pPr>
        <w:ind w:firstLine="0"/>
      </w:pPr>
      <w:r>
        <w:rPr>
          <w:b/>
        </w:rPr>
        <w:t xml:space="preserve">Original Position: </w:t>
      </w:r>
      <w:r>
        <w:t>The theoretical starting point for individuals to agree on principles of justice, free from personal biases.</w:t>
      </w:r>
    </w:p>
    <w:p/>
    <w:p>
      <w:pPr>
        <w:ind w:firstLine="0"/>
      </w:pPr>
      <w:r>
        <w:rPr>
          <w:b/>
        </w:rPr>
        <w:t xml:space="preserve">Basic Liberties: </w:t>
      </w:r>
      <w:r>
        <w:t>Fundamental rights that every individual should possess, including freedom of speech, religion, and personal autonomy.</w:t>
      </w:r>
    </w:p>
    <w:p/>
    <w:p>
      <w:pPr>
        <w:ind w:firstLine="0"/>
      </w:pPr>
      <w:r>
        <w:rPr>
          <w:b/>
        </w:rPr>
        <w:t xml:space="preserve">Economic Inequality: </w:t>
      </w:r>
      <w:r>
        <w:t>The disparity in wealth and resources among individuals in a society, which Rawls argues should be arranged to benefit the least advantaged.</w:t>
      </w:r>
    </w:p>
    <w:p/>
    <w:p>
      <w:pPr>
        <w:pStyle w:val="Heading2"/>
      </w:pPr>
      <w:r>
        <w:t>Practical Applications</w:t>
      </w:r>
    </w:p>
    <w:p>
      <w:pPr>
        <w:pStyle w:val="ListBullet"/>
        <w:ind w:left="360" w:hanging="360"/>
      </w:pPr>
      <w:r>
        <w:rPr>
          <w:rFonts w:ascii="Georgia" w:hAnsi="Georgia"/>
          <w:sz w:val="24"/>
        </w:rPr>
        <w:t>Understanding Social Policies</w:t>
      </w:r>
    </w:p>
    <w:p>
      <w:pPr>
        <w:pStyle w:val="ListBullet"/>
        <w:ind w:left="360" w:hanging="360"/>
      </w:pPr>
      <w:r>
        <w:rPr>
          <w:rFonts w:ascii="Georgia" w:hAnsi="Georgia"/>
          <w:sz w:val="24"/>
        </w:rPr>
        <w:t>Developing Ethical Frameworks</w:t>
      </w:r>
    </w:p>
    <w:p>
      <w:pPr>
        <w:pStyle w:val="ListBullet"/>
        <w:ind w:left="360" w:hanging="360"/>
      </w:pPr>
      <w:r>
        <w:rPr>
          <w:rFonts w:ascii="Georgia" w:hAnsi="Georgia"/>
          <w:sz w:val="24"/>
        </w:rPr>
        <w:t>Engaging in Civic Discourse</w:t>
      </w:r>
    </w:p>
    <w:p>
      <w:pPr>
        <w:pStyle w:val="Heading2"/>
      </w:pPr>
      <w:r>
        <w:t>Discussion Questions</w:t>
      </w:r>
    </w:p>
    <w:p>
      <w:pPr>
        <w:ind w:firstLine="0"/>
      </w:pPr>
      <w:r>
        <w:t>1. How might Rawls’ principles of justice influence contemporary debates on income inequality?</w:t>
      </w:r>
    </w:p>
    <w:p>
      <w:pPr>
        <w:ind w:firstLine="0"/>
      </w:pPr>
      <w:r>
        <w:t>2. What are the potential challenges in applying Rawls' theory to real-world policies?</w:t>
      </w:r>
    </w:p>
    <w:p>
      <w:pPr>
        <w:ind w:firstLine="0"/>
      </w:pPr>
      <w:r>
        <w:t>3. In what ways does the concept of the 'veil of ignorance' help us understand our biases in societal issues?</w:t>
      </w:r>
    </w:p>
    <w:p>
      <w:pPr>
        <w:ind w:firstLine="0"/>
      </w:pPr>
      <w:r>
        <w:t>4. Can a society ever achieve complete fairness, or is some level of inequality inevitable?</w:t>
      </w:r>
    </w:p>
    <w:p>
      <w:pPr>
        <w:ind w:firstLine="0"/>
      </w:pPr>
      <w:r>
        <w:t>5. How do Rawls' ideas compare with other theories of justice, such as utilitarianism or libertarianism?</w:t>
      </w:r>
    </w:p>
    <w:p>
      <w:pPr>
        <w:pStyle w:val="Heading2"/>
      </w:pPr>
      <w:r>
        <w:t>Further Exploration</w:t>
      </w:r>
    </w:p>
    <w:p>
      <w:pPr>
        <w:pStyle w:val="ListBullet"/>
        <w:ind w:left="360" w:hanging="360"/>
      </w:pPr>
      <w:r>
        <w:rPr>
          <w:rFonts w:ascii="Georgia" w:hAnsi="Georgia"/>
          <w:sz w:val="24"/>
        </w:rPr>
        <w:t>Explore the criticisms of Rawls' theory, particularly from libertarian perspectives.</w:t>
      </w:r>
    </w:p>
    <w:p>
      <w:pPr>
        <w:pStyle w:val="ListBullet"/>
        <w:ind w:left="360" w:hanging="360"/>
      </w:pPr>
      <w:r>
        <w:rPr>
          <w:rFonts w:ascii="Georgia" w:hAnsi="Georgia"/>
          <w:sz w:val="24"/>
        </w:rPr>
        <w:t>Investigate real-world examples of policies inspired by Rawlsian principles.</w:t>
      </w:r>
    </w:p>
    <w:p>
      <w:pPr>
        <w:pStyle w:val="ListBullet"/>
        <w:ind w:left="360" w:hanging="360"/>
      </w:pPr>
      <w:r>
        <w:rPr>
          <w:rFonts w:ascii="Georgia" w:hAnsi="Georgia"/>
          <w:sz w:val="24"/>
        </w:rPr>
        <w:t>Read Rawls' 'A Theory of Justice' for a deeper understanding of his arguments and thought experiments.</w:t>
      </w:r>
    </w:p>
    <w:p>
      <w:r>
        <w:br w:type="page"/>
      </w:r>
    </w:p>
    <w:p/>
    <w:p/>
    <w:p/>
    <w:p/>
    <w:p/>
    <w:p/>
    <w:p/>
    <w:p/>
    <w:p/>
    <w:p/>
    <w:p>
      <w:pPr>
        <w:jc w:val="center"/>
      </w:pPr>
      <w:r>
        <w:rPr>
          <w:rFonts w:ascii="Arial" w:hAnsi="Arial"/>
          <w:color w:val="95A5A6"/>
          <w:sz w:val="24"/>
        </w:rPr>
        <w:t>──────────────────────────────</w:t>
      </w:r>
    </w:p>
    <w:p/>
    <w:p>
      <w:pPr>
        <w:jc w:val="center"/>
      </w:pPr>
      <w:r>
        <w:rPr>
          <w:rFonts w:ascii="Georgia" w:hAnsi="Georgia"/>
          <w:i/>
          <w:color w:val="7F8C8D"/>
          <w:sz w:val="28"/>
        </w:rPr>
        <w:t>Lecture 3</w:t>
      </w:r>
    </w:p>
    <w:p/>
    <w:p>
      <w:pPr>
        <w:pStyle w:val="Heading1"/>
      </w:pPr>
      <w:r>
        <w:t>The Search for Meaning in Life</w:t>
      </w:r>
    </w:p>
    <w:p/>
    <w:p>
      <w:pPr>
        <w:jc w:val="center"/>
      </w:pPr>
      <w:r>
        <w:rPr>
          <w:rFonts w:ascii="Arial" w:hAnsi="Arial"/>
          <w:color w:val="95A5A6"/>
          <w:sz w:val="24"/>
        </w:rPr>
        <w:t>──────────────────────────────</w:t>
      </w:r>
    </w:p>
    <w:p/>
    <w:p/>
    <w:p>
      <w:pPr>
        <w:spacing w:after="240"/>
      </w:pPr>
      <w:r>
        <w:t>This lecture explores the philosophical question of life's meaning and whether existence can hold significance in a universe that may seem indifferent. Through the lens of Douglas Adams' 'The Hitchhiker's Guide to the Galaxy,' we delve into themes of personal identity, purpose, and the nature of existence.</w:t>
      </w:r>
    </w:p>
    <w:p/>
    <w:p>
      <w:pPr>
        <w:pStyle w:val="Heading2"/>
      </w:pPr>
      <w:r>
        <w:t>Main Points</w:t>
      </w:r>
    </w:p>
    <w:p>
      <w:pPr>
        <w:ind w:firstLine="0"/>
      </w:pPr>
      <w:r>
        <w:rPr>
          <w:b/>
        </w:rPr>
        <w:t>1. Philosophical Reflection on Existence</w:t>
      </w:r>
    </w:p>
    <w:p>
      <w:pPr>
        <w:ind w:left="360"/>
      </w:pPr>
      <w:r>
        <w:t>Drawing parallels between Arthur's journey in 'The Hitchhiker's Guide to the Galaxy' and human existence, this point emphasizes how both are marked by randomness and the inevitability of death. Just like the whale's pondering, we too are faced with questions about our purpose and identity.</w:t>
      </w:r>
    </w:p>
    <w:p/>
    <w:p>
      <w:pPr>
        <w:ind w:firstLine="0"/>
      </w:pPr>
      <w:r>
        <w:rPr>
          <w:b/>
        </w:rPr>
        <w:t>2. The Meaning of Life Question</w:t>
      </w:r>
    </w:p>
    <w:p>
      <w:pPr>
        <w:ind w:left="360"/>
      </w:pPr>
      <w:r>
        <w:t>The lecture poses the fundamental question: 'What is the meaning of life?' It challenges students to consider whether this inquiry is about human existence as a whole or individual life experiences, and whether we can even define what it means for life to be meaningful.</w:t>
      </w:r>
    </w:p>
    <w:p/>
    <w:p>
      <w:pPr>
        <w:ind w:firstLine="0"/>
      </w:pPr>
      <w:r>
        <w:rPr>
          <w:b/>
        </w:rPr>
        <w:t>3. Purpose vs. Meaning</w:t>
      </w:r>
    </w:p>
    <w:p>
      <w:pPr>
        <w:ind w:left="360"/>
      </w:pPr>
      <w:r>
        <w:t>The distinction between purpose and meaning is crucial. A life can have purpose (e.g., a role assigned by a deity) without being meaningful. This point critiques the notion that divine purpose automatically translates to a meaningful existence.</w:t>
      </w:r>
    </w:p>
    <w:p/>
    <w:p>
      <w:pPr>
        <w:ind w:firstLine="0"/>
      </w:pPr>
      <w:r>
        <w:rPr>
          <w:b/>
        </w:rPr>
        <w:t>4. Significance and Its Role</w:t>
      </w:r>
    </w:p>
    <w:p>
      <w:pPr>
        <w:ind w:left="360"/>
      </w:pPr>
      <w:r>
        <w:t>Significance often relates to the impact one has on the world. However, the lecture argues that significance does not equate to meaning, as evidenced by the example of achievements that lack moral or existential weight.</w:t>
      </w:r>
    </w:p>
    <w:p/>
    <w:p>
      <w:pPr>
        <w:ind w:firstLine="0"/>
      </w:pPr>
      <w:r>
        <w:rPr>
          <w:b/>
        </w:rPr>
        <w:t>5. Subjective Meaning vs. Objective Meaning</w:t>
      </w:r>
    </w:p>
    <w:p>
      <w:pPr>
        <w:ind w:left="360"/>
      </w:pPr>
      <w:r>
        <w:t>The idea that meaning can be subjective suggests that individuals can derive meaning from their personal experiences, goals, and relationships, contrasting with the search for an objective meaning determined by external standards.</w:t>
      </w:r>
    </w:p>
    <w:p/>
    <w:p>
      <w:pPr>
        <w:ind w:firstLine="0"/>
      </w:pPr>
      <w:r>
        <w:rPr>
          <w:b/>
        </w:rPr>
        <w:t>6. The Absurdity of Life</w:t>
      </w:r>
    </w:p>
    <w:p>
      <w:pPr>
        <w:ind w:left="360"/>
      </w:pPr>
      <w:r>
        <w:t>Referencing Albert Camus, this point discusses the notion of life's absurdity and how one can find joy in existence despite its inherent meaninglessness, using the metaphor of Sisyphus to illustrate resilience in the face of futility.</w:t>
      </w:r>
    </w:p>
    <w:p/>
    <w:p>
      <w:pPr>
        <w:ind w:firstLine="0"/>
      </w:pPr>
      <w:r>
        <w:rPr>
          <w:b/>
        </w:rPr>
        <w:t>7. The Role of Free Will</w:t>
      </w:r>
    </w:p>
    <w:p>
      <w:pPr>
        <w:ind w:left="360"/>
      </w:pPr>
      <w:r>
        <w:t>The lecture examines the implications of free will on the search for meaning. If our choices are predetermined or influenced by external factors, it raises questions about the authenticity of our pursuits and their significance.</w:t>
      </w:r>
    </w:p>
    <w:p/>
    <w:p>
      <w:pPr>
        <w:pStyle w:val="Heading2"/>
      </w:pPr>
      <w:r>
        <w:t>Key Concepts</w:t>
      </w:r>
    </w:p>
    <w:p>
      <w:pPr>
        <w:ind w:firstLine="0"/>
      </w:pPr>
      <w:r>
        <w:rPr>
          <w:b/>
        </w:rPr>
        <w:t xml:space="preserve">Personal Identity: </w:t>
      </w:r>
      <w:r>
        <w:t>The philosophical inquiry into what it means to be a person, including questions of consciousness, self-awareness, and the essence of individuality.</w:t>
      </w:r>
    </w:p>
    <w:p/>
    <w:p>
      <w:pPr>
        <w:ind w:firstLine="0"/>
      </w:pPr>
      <w:r>
        <w:rPr>
          <w:b/>
        </w:rPr>
        <w:t xml:space="preserve">Existentialism: </w:t>
      </w:r>
      <w:r>
        <w:t>A philosophical movement that emphasizes individual existence, freedom, and choice, positing that individuals are responsible for creating their own meaning in a seemingly indifferent universe.</w:t>
      </w:r>
    </w:p>
    <w:p/>
    <w:p>
      <w:pPr>
        <w:ind w:firstLine="0"/>
      </w:pPr>
      <w:r>
        <w:rPr>
          <w:b/>
        </w:rPr>
        <w:t xml:space="preserve">Absurdism: </w:t>
      </w:r>
      <w:r>
        <w:t>The belief that human beings exist in a purposeless, chaotic universe and that the search for meaning is inherently in conflict with this absurdity.</w:t>
      </w:r>
    </w:p>
    <w:p/>
    <w:p>
      <w:pPr>
        <w:ind w:firstLine="0"/>
      </w:pPr>
      <w:r>
        <w:rPr>
          <w:b/>
        </w:rPr>
        <w:t xml:space="preserve">Subjective Meaning: </w:t>
      </w:r>
      <w:r>
        <w:t>The idea that meaning is derived from personal experiences and perceptions rather than being universally or objectively defined.</w:t>
      </w:r>
    </w:p>
    <w:p/>
    <w:p>
      <w:pPr>
        <w:pStyle w:val="Heading2"/>
      </w:pPr>
      <w:r>
        <w:t>Practical Applications</w:t>
      </w:r>
    </w:p>
    <w:p>
      <w:pPr>
        <w:pStyle w:val="ListBullet"/>
        <w:ind w:left="360" w:hanging="360"/>
      </w:pPr>
      <w:r>
        <w:rPr>
          <w:rFonts w:ascii="Georgia" w:hAnsi="Georgia"/>
          <w:sz w:val="24"/>
        </w:rPr>
        <w:t>Understanding Existential Questions</w:t>
      </w:r>
    </w:p>
    <w:p>
      <w:pPr>
        <w:pStyle w:val="ListBullet"/>
        <w:ind w:left="360" w:hanging="360"/>
      </w:pPr>
      <w:r>
        <w:rPr>
          <w:rFonts w:ascii="Georgia" w:hAnsi="Georgia"/>
          <w:sz w:val="24"/>
        </w:rPr>
        <w:t>Finding Personal Purpose</w:t>
      </w:r>
    </w:p>
    <w:p>
      <w:pPr>
        <w:pStyle w:val="ListBullet"/>
        <w:ind w:left="360" w:hanging="360"/>
      </w:pPr>
      <w:r>
        <w:rPr>
          <w:rFonts w:ascii="Georgia" w:hAnsi="Georgia"/>
          <w:sz w:val="24"/>
        </w:rPr>
        <w:t>Engagement with Philosophy</w:t>
      </w:r>
    </w:p>
    <w:p>
      <w:pPr>
        <w:pStyle w:val="Heading2"/>
      </w:pPr>
      <w:r>
        <w:t>Discussion Questions</w:t>
      </w:r>
    </w:p>
    <w:p>
      <w:pPr>
        <w:ind w:firstLine="0"/>
      </w:pPr>
      <w:r>
        <w:t>1. What implications does the idea of randomness in existence have on our understanding of personal identity?</w:t>
      </w:r>
    </w:p>
    <w:p>
      <w:pPr>
        <w:ind w:firstLine="0"/>
      </w:pPr>
      <w:r>
        <w:t>2. Can life hold meaning without an objective purpose? How might this change our approach to daily actions?</w:t>
      </w:r>
    </w:p>
    <w:p>
      <w:pPr>
        <w:ind w:firstLine="0"/>
      </w:pPr>
      <w:r>
        <w:t>3. In what ways can we create subjective meaning in our lives despite the absurdity of existence?</w:t>
      </w:r>
    </w:p>
    <w:p>
      <w:pPr>
        <w:ind w:firstLine="0"/>
      </w:pPr>
      <w:r>
        <w:t>4. How does the critique of purpose inform our understanding of fulfillment and satisfaction in life?</w:t>
      </w:r>
    </w:p>
    <w:p>
      <w:pPr>
        <w:ind w:firstLine="0"/>
      </w:pPr>
      <w:r>
        <w:t>5. What role does free will play in the search for meaning, and can we truly be 'free' in our choices?</w:t>
      </w:r>
    </w:p>
    <w:p>
      <w:pPr>
        <w:pStyle w:val="Heading2"/>
      </w:pPr>
      <w:r>
        <w:t>Further Exploration</w:t>
      </w:r>
    </w:p>
    <w:p>
      <w:pPr>
        <w:pStyle w:val="ListBullet"/>
        <w:ind w:left="360" w:hanging="360"/>
      </w:pPr>
      <w:r>
        <w:rPr>
          <w:rFonts w:ascii="Georgia" w:hAnsi="Georgia"/>
          <w:sz w:val="24"/>
        </w:rPr>
        <w:t>Consider reading Albert Camus' 'The Myth of Sisyphus' for a deeper understanding of absurdism.</w:t>
      </w:r>
    </w:p>
    <w:p>
      <w:pPr>
        <w:pStyle w:val="ListBullet"/>
        <w:ind w:left="360" w:hanging="360"/>
      </w:pPr>
      <w:r>
        <w:rPr>
          <w:rFonts w:ascii="Georgia" w:hAnsi="Georgia"/>
          <w:sz w:val="24"/>
        </w:rPr>
        <w:t>Explore existentialist philosophers like Jean-Paul Sartre and their views on freedom and meaning.</w:t>
      </w:r>
    </w:p>
    <w:p>
      <w:pPr>
        <w:pStyle w:val="ListBullet"/>
        <w:ind w:left="360" w:hanging="360"/>
      </w:pPr>
      <w:r>
        <w:rPr>
          <w:rFonts w:ascii="Georgia" w:hAnsi="Georgia"/>
          <w:sz w:val="24"/>
        </w:rPr>
        <w:t>Investigate the role of narrative and storytelling in constructing personal meaning, as seen in literature and art.</w:t>
      </w:r>
    </w:p>
    <w:p>
      <w:r>
        <w:br w:type="page"/>
      </w:r>
    </w:p>
    <w:p>
      <w:pPr>
        <w:pStyle w:val="Heading1"/>
        <w:jc w:val="center"/>
      </w:pPr>
      <w:r>
        <w:t>Part II</w:t>
      </w:r>
    </w:p>
    <w:p>
      <w:pPr>
        <w:pStyle w:val="Subtitle"/>
      </w:pPr>
      <w:r>
        <w:t>Going Deeper</w:t>
      </w:r>
    </w:p>
    <w:p>
      <w:pPr>
        <w:jc w:val="center"/>
      </w:pPr>
      <w:r>
        <w:rPr>
          <w:rFonts w:ascii="Arial" w:hAnsi="Arial"/>
          <w:color w:val="95A5A6"/>
          <w:sz w:val="24"/>
        </w:rPr>
        <w:t>──────────────────────────────</w:t>
      </w:r>
    </w:p>
    <w:p>
      <w:r>
        <w:br w:type="page"/>
      </w:r>
    </w:p>
    <w:p>
      <w:pPr>
        <w:pStyle w:val="Heading2"/>
      </w:pPr>
      <w:r>
        <w:t>Introduction</w:t>
      </w:r>
    </w:p>
    <w:p>
      <w:pPr/>
      <w:r>
        <w:t>The course 'The Big Questions of Philosophy' delved into fundamental issues regarding human existence, morality, and the structure of society. It provided a platform for students to engage with the thoughts of pivotal philosophers such as John Stuart Mill, John Rawls, and others, examining their perspectives on liberty, justice, and the search for meaning. By critiquing these theories, the course illuminated how philosophical ideas shape our understanding of the world and influence our daily lives. It also encouraged students to think critically about the roles of government, society, and individual responsibility in fostering a just and meaningful existence.</w:t>
      </w:r>
    </w:p>
    <w:p>
      <w:pPr/>
      <w:r>
        <w:t>Throughout the lectures, learners explored the delicate balance between personal freedoms and societal obligations, grappling with the question of how much liberty should be sacrificed for the sake of the common good. This exploration was not merely academic; it sought to connect these age-old questions to contemporary challenges, such as socioeconomic inequality, individual rights, and the quest for a meaningful life. The philosophical inquiries posed in this course serve as a foundation for students' ongoing engagement with these complex issues beyond the classroom.</w:t>
      </w:r>
    </w:p>
    <w:p>
      <w:pPr/>
      <w:r>
        <w:t>The interplay of philosophical thought with real-world issues underlined the relevance of this course. Students were encouraged to recognize that these philosophical questions are not just historical artifacts, but rather living dialogues that continue to evolve in response to changing societal contexts. As such, the course equipped students with the tools to navigate the ethical challenges they will inevitably face in their lives and careers, fostering a deeper understanding of their own values and beliefs.</w:t>
      </w:r>
    </w:p>
    <w:p>
      <w:r>
        <w:br w:type="page"/>
      </w:r>
    </w:p>
    <w:p>
      <w:pPr>
        <w:pStyle w:val="Heading2"/>
      </w:pPr>
      <w:r>
        <w:t>Major Themes</w:t>
      </w:r>
    </w:p>
    <w:p>
      <w:pPr>
        <w:jc w:val="center"/>
      </w:pPr>
      <w:r>
        <w:rPr>
          <w:rFonts w:ascii="Arial" w:hAnsi="Arial"/>
          <w:color w:val="95A5A6"/>
          <w:sz w:val="24"/>
        </w:rPr>
        <w:t>──────────────────────────────</w:t>
      </w:r>
    </w:p>
    <w:p/>
    <w:p>
      <w:pPr>
        <w:pStyle w:val="Heading2"/>
      </w:pPr>
      <w:r>
        <w:t>1. Liberty vs. Authority</w:t>
      </w:r>
    </w:p>
    <w:p>
      <w:pPr/>
      <w:r>
        <w:rPr>
          <w:i/>
        </w:rPr>
        <w:t>Key Lectures: Lectures 1, 2</w:t>
      </w:r>
    </w:p>
    <w:p/>
    <w:p>
      <w:pPr/>
      <w:r>
        <w:t>The tension between individual freedom and governmental authority emerged as a central theme throughout the course. Beginning with Mill's arguments on the importance of personal liberty, students explored how different political philosophers grappled with this balance. Mill's utilitarianism posed questions about the extent to which liberty should be curtailed for the greater good, while Locke's social contract theory emphasized the protection of individual rights. The discussions culminated in the recognition that while some degree of authority is necessary for social order, it is crucial to protect individual freedoms against overreach.</w:t>
      </w:r>
    </w:p>
    <w:p>
      <w:pPr/>
      <w:r>
        <w:t>This theme was further developed through the exploration of Rawls' theory of justice, which advocates for a fair distribution of resources while maintaining individual liberties. The philosophical debates surrounding this theme challenge students to consider the implications of their own beliefs about governance and personal rights. By examining historical and contemporary examples, the course illustrated the complexities involved in defining and protecting liberty within various societal frameworks.</w:t>
      </w:r>
    </w:p>
    <w:p>
      <w:pPr>
        <w:ind w:firstLine="0"/>
      </w:pPr>
      <w:r>
        <w:rPr>
          <w:b/>
        </w:rPr>
        <w:t xml:space="preserve">Connections: </w:t>
      </w:r>
      <w:r>
        <w:t>This theme connects to fields such as political science, law, and ethics, raising questions about the role of government in regulating behavior and protecting individual rights. It also resonates with current debates on surveillance, freedom of speech, and social justice.</w:t>
      </w:r>
    </w:p>
    <w:p/>
    <w:p/>
    <w:p>
      <w:pPr>
        <w:pStyle w:val="Heading2"/>
      </w:pPr>
      <w:r>
        <w:t>2. Concepts of Justice</w:t>
      </w:r>
    </w:p>
    <w:p>
      <w:pPr/>
      <w:r>
        <w:rPr>
          <w:i/>
        </w:rPr>
        <w:t>Key Lectures: Lectures 2</w:t>
      </w:r>
    </w:p>
    <w:p/>
    <w:p>
      <w:pPr/>
      <w:r>
        <w:t>The exploration of justice, particularly through the lens of Rawls' theory of justice as fairness, highlighted the philosophical underpinnings of equitable distribution and societal obligation. Rawls' principles advocate for a system where societal structures benefit the least advantaged, challenging traditional notions of meritocracy and individual success. This theme encouraged students to critically assess contemporary inequalities and the role of government intervention in creating a just society.</w:t>
      </w:r>
    </w:p>
    <w:p>
      <w:pPr/>
      <w:r>
        <w:t>Moreover, discussions on justice were enriched by examining various critiques and alternative frameworks, such as those proposed by libertarians and communitarians. By engaging with these differing perspectives, students gained insight into the multifaceted nature of justice and its implications for public policy and ethical decision-making. The complex interplay of justice with liberty and individual rights underscored the challenges of achieving a truly fair society.</w:t>
      </w:r>
    </w:p>
    <w:p>
      <w:pPr>
        <w:ind w:firstLine="0"/>
      </w:pPr>
      <w:r>
        <w:rPr>
          <w:b/>
        </w:rPr>
        <w:t xml:space="preserve">Connections: </w:t>
      </w:r>
      <w:r>
        <w:t>This theme links to social justice movements, legal theory, and economic policy, providing a framework for understanding debates around wealth distribution, affirmative action, and systemic inequality.</w:t>
      </w:r>
    </w:p>
    <w:p/>
    <w:p/>
    <w:p>
      <w:pPr>
        <w:pStyle w:val="Heading2"/>
      </w:pPr>
      <w:r>
        <w:t>3. Existential Meaning</w:t>
      </w:r>
    </w:p>
    <w:p>
      <w:pPr/>
      <w:r>
        <w:rPr>
          <w:i/>
        </w:rPr>
        <w:t>Key Lectures: Lecture 3</w:t>
      </w:r>
    </w:p>
    <w:p/>
    <w:p>
      <w:pPr/>
      <w:r>
        <w:t>The inquiry into the meaning of life, as introduced in Lecture 3, directed attention to existentialism and human purpose. Through the lens of literary and philosophical narratives, students examined how individuals construct meaning in a seemingly indifferent universe. The course employed examples from literature, such as Douglas Adams' 'The Hitchhiker's Guide to the Galaxy,' to illustrate the absurdity of existence and the human quest for significance amid chaos.</w:t>
      </w:r>
    </w:p>
    <w:p>
      <w:pPr/>
      <w:r>
        <w:t>This theme prompted students to reflect on their personal beliefs and experiences, fostering a deeper understanding of how meaning is derived from relationships, achievements, and the pursuit of knowledge. It also engaged with the broader existentialist tradition, inviting comparisons with thinkers like Sartre and Camus. The exploration of existential meaning underscored the importance of agency and choice in shaping one's life narrative.</w:t>
      </w:r>
    </w:p>
    <w:p>
      <w:pPr>
        <w:ind w:firstLine="0"/>
      </w:pPr>
      <w:r>
        <w:rPr>
          <w:b/>
        </w:rPr>
        <w:t xml:space="preserve">Connections: </w:t>
      </w:r>
      <w:r>
        <w:t>Existential meaning intersects with psychology, literature, and theology, prompting discussions about mental health, the human condition, and the search for purpose in contemporary society.</w:t>
      </w:r>
    </w:p>
    <w:p/>
    <w:p/>
    <w:p>
      <w:pPr>
        <w:pStyle w:val="Heading2"/>
      </w:pPr>
      <w:r>
        <w:t>4. Ethics and Responsibility</w:t>
      </w:r>
    </w:p>
    <w:p>
      <w:pPr/>
      <w:r>
        <w:rPr>
          <w:i/>
        </w:rPr>
        <w:t>Key Lectures: Lectures 1, 2, 3</w:t>
      </w:r>
    </w:p>
    <w:p/>
    <w:p>
      <w:pPr/>
      <w:r>
        <w:t>The course prompted critical examinations of ethical frameworks and the responsibilities that accompany individual freedoms. Through discussions of utilitarianism, deontology, and virtue ethics, students explored how different moral theories guide ethical decision-making. The application of these theories to real-world dilemmas illustrated the complexities of moral responsibility and the potential conflicts between personal desires and societal norms.</w:t>
      </w:r>
    </w:p>
    <w:p>
      <w:pPr/>
      <w:r>
        <w:t>Students were encouraged to consider their own ethical stances and the implications of their choices on others. This theme emphasized that ethical considerations are not merely theoretical; they play a crucial role in shaping personal and collective actions. By engaging with contemporary ethical issues, such as environmental ethics and bioethics, students recognized the relevance of philosophical inquiry in navigating moral challenges in their lives.</w:t>
      </w:r>
    </w:p>
    <w:p>
      <w:pPr>
        <w:ind w:firstLine="0"/>
      </w:pPr>
      <w:r>
        <w:rPr>
          <w:b/>
        </w:rPr>
        <w:t xml:space="preserve">Connections: </w:t>
      </w:r>
      <w:r>
        <w:t>This theme connects to areas such as law, business ethics, and environmental studies, highlighting the importance of ethical considerations in professional practices and societal development.</w:t>
      </w:r>
    </w:p>
    <w:p/>
    <w:p/>
    <w:p>
      <w:pPr>
        <w:pStyle w:val="Heading2"/>
      </w:pPr>
      <w:r>
        <w:t>5. The Nature of Knowledge</w:t>
      </w:r>
    </w:p>
    <w:p>
      <w:pPr/>
      <w:r>
        <w:rPr>
          <w:i/>
        </w:rPr>
        <w:t>Key Lectures: Relevant throughout the course</w:t>
      </w:r>
    </w:p>
    <w:p/>
    <w:p>
      <w:pPr/>
      <w:r>
        <w:t>Discussions surrounding knowledge and belief were woven throughout the course, particularly in relation to the limits of human understanding and the pursuit of truth. Engaging with epistemological questions regarding what constitutes knowledge, how it is acquired, and the impact of belief systems prompted students to reflect on their own cognitive processes and biases. This theme was particularly relevant in the context of contemporary challenges such as misinformation and the role of scientific inquiry.</w:t>
      </w:r>
    </w:p>
    <w:p>
      <w:pPr/>
      <w:r>
        <w:t>By examining the philosophical underpinnings of knowledge, students learned the importance of critical thinking and skepticism in evaluating claims. The exploration of different epistemological perspectives, from empiricism to constructivism, deepened their understanding of how knowledge is constructed and disseminated. This theme highlighted the dynamic interplay between knowledge, belief, and societal progress.</w:t>
      </w:r>
    </w:p>
    <w:p>
      <w:pPr>
        <w:ind w:firstLine="0"/>
      </w:pPr>
      <w:r>
        <w:rPr>
          <w:b/>
        </w:rPr>
        <w:t xml:space="preserve">Connections: </w:t>
      </w:r>
      <w:r>
        <w:t>This theme connects to cognitive science, education, and media studies, emphasizing the significance of knowledge production and dissemination in shaping public discourse and policy.</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ind w:firstLine="360"/>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80" w:after="960"/>
      <w:jc w:val="center"/>
      <w:outlineLvl w:val="0"/>
    </w:pPr>
    <w:rPr>
      <w:rFonts w:asciiTheme="majorHAnsi" w:eastAsiaTheme="majorEastAsia" w:hAnsiTheme="majorHAnsi" w:cstheme="majorBidi" w:ascii="Georgia" w:hAnsi="Georgia"/>
      <w:b/>
      <w:bCs/>
      <w:color w:val="34495E"/>
      <w:sz w:val="56"/>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Georgia" w:hAnsi="Georgia"/>
      <w:b/>
      <w:bCs/>
      <w:color w:val="3449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720" w:line="240" w:lineRule="auto" w:before="1440"/>
      <w:contextualSpacing/>
      <w:jc w:val="center"/>
    </w:pPr>
    <w:rPr>
      <w:rFonts w:asciiTheme="majorHAnsi" w:eastAsiaTheme="majorEastAsia" w:hAnsiTheme="majorHAnsi" w:cstheme="majorBidi" w:ascii="Georgia" w:hAnsi="Georgia"/>
      <w:b/>
      <w:color w:val="2C3E5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center"/>
    </w:pPr>
    <w:rPr>
      <w:rFonts w:asciiTheme="majorHAnsi" w:eastAsiaTheme="majorEastAsia" w:hAnsiTheme="majorHAnsi" w:cstheme="majorBidi" w:ascii="Georgia" w:hAnsi="Georgia"/>
      <w:i/>
      <w:iCs/>
      <w:color w:val="7F8C8D"/>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360" w:after="360"/>
      <w:ind w:left="720" w:right="720" w:firstLine="0"/>
      <w:jc w:val="center"/>
    </w:pPr>
    <w:rPr>
      <w:rFonts w:ascii="Georgia" w:hAnsi="Georgia"/>
      <w:i/>
      <w:iCs/>
      <w:color w:val="7F8C8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